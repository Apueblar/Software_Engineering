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5F61" w14:textId="0D0F107C" w:rsidR="00FA52FB" w:rsidRDefault="006D5C9C">
      <w:pPr>
        <w:pStyle w:val="Title"/>
      </w:pPr>
      <w:r>
        <w:t xml:space="preserve">Lab </w:t>
      </w:r>
      <w:r w:rsidR="000628AB">
        <w:t>5</w:t>
      </w:r>
      <w:r>
        <w:t xml:space="preserve"> – </w:t>
      </w:r>
      <w:r w:rsidR="000628AB">
        <w:t>FTP</w:t>
      </w:r>
      <w:r>
        <w:t xml:space="preserve"> Services and Advanced Windows Server Configuration (EN, Updated)</w:t>
      </w:r>
    </w:p>
    <w:p w14:paraId="64393624" w14:textId="3AAAD8F3" w:rsidR="006D5C9C" w:rsidRPr="006D5C9C" w:rsidRDefault="006D5C9C" w:rsidP="006D5C9C">
      <w:r>
        <w:t>Points: 3</w:t>
      </w:r>
    </w:p>
    <w:p w14:paraId="3D6FFD4E" w14:textId="0DEC1893" w:rsidR="00FA52FB" w:rsidRDefault="006D5C9C">
      <w:pPr>
        <w:pStyle w:val="Heading1"/>
      </w:pPr>
      <w:r>
        <w:t>IMPORTANT NOTE</w:t>
      </w:r>
    </w:p>
    <w:p w14:paraId="0C5576ED" w14:textId="77777777" w:rsidR="00FA52FB" w:rsidRDefault="006D5C9C">
      <w:r>
        <w:t>Network settings (IP addresses, hostnames, topology) may not match the real environment. If something is different, ask the instructor.</w:t>
      </w:r>
    </w:p>
    <w:p w14:paraId="45C0108E" w14:textId="77777777" w:rsidR="00FA52FB" w:rsidRDefault="006D5C9C">
      <w:pPr>
        <w:pStyle w:val="Heading1"/>
      </w:pPr>
      <w:r>
        <w:t xml:space="preserve">Work Environment </w:t>
      </w:r>
      <w:r>
        <w:t>Configuration</w:t>
      </w:r>
    </w:p>
    <w:p w14:paraId="7447E2BC" w14:textId="31C754AB" w:rsidR="00FA52FB" w:rsidRDefault="006D5C9C">
      <w:r>
        <w:t>Use multiple virtual machines connected via network. This simulates a real environment: client + servers.</w:t>
      </w:r>
    </w:p>
    <w:p w14:paraId="62A172BA" w14:textId="77777777" w:rsidR="00FA52FB" w:rsidRDefault="006D5C9C">
      <w:pPr>
        <w:pStyle w:val="Heading1"/>
      </w:pPr>
      <w:r>
        <w:t>Virtual Machines</w:t>
      </w:r>
    </w:p>
    <w:p w14:paraId="52D8E8A8" w14:textId="113B3548" w:rsidR="00F37C4B" w:rsidRDefault="006D5C9C">
      <w:proofErr w:type="spellStart"/>
      <w:r>
        <w:t>WinServer</w:t>
      </w:r>
      <w:proofErr w:type="spellEnd"/>
      <w:r w:rsidR="00F37C4B">
        <w:t xml:space="preserve"> DC1</w:t>
      </w:r>
      <w:r>
        <w:t xml:space="preserve">, </w:t>
      </w:r>
      <w:proofErr w:type="spellStart"/>
      <w:r>
        <w:t>Win</w:t>
      </w:r>
      <w:r w:rsidR="00F37C4B">
        <w:t>C</w:t>
      </w:r>
      <w:r w:rsidR="00EE49E0">
        <w:t>l</w:t>
      </w:r>
      <w:r w:rsidR="00F37C4B">
        <w:t>ient</w:t>
      </w:r>
      <w:proofErr w:type="spellEnd"/>
      <w:r w:rsidR="00F37C4B">
        <w:t xml:space="preserve"> CL1</w:t>
      </w:r>
    </w:p>
    <w:p w14:paraId="5342E6F9" w14:textId="77777777" w:rsidR="00F37C4B" w:rsidRDefault="006D5C9C">
      <w:r>
        <w:t>Logins:</w:t>
      </w:r>
      <w:r w:rsidR="00F37C4B">
        <w:br/>
      </w:r>
      <w:r>
        <w:t>Administrator / P@ssw</w:t>
      </w:r>
      <w:r w:rsidR="00F37C4B">
        <w:t>0</w:t>
      </w:r>
      <w:r>
        <w:t>rd</w:t>
      </w:r>
      <w:r>
        <w:br/>
      </w:r>
    </w:p>
    <w:p w14:paraId="66BB3324" w14:textId="2FF9DF4E" w:rsidR="00FA52FB" w:rsidRDefault="00F37C4B">
      <w:r>
        <w:t xml:space="preserve">To </w:t>
      </w:r>
      <w:proofErr w:type="spellStart"/>
      <w:r>
        <w:t>awoid</w:t>
      </w:r>
      <w:proofErr w:type="spellEnd"/>
      <w:r>
        <w:t xml:space="preserve"> random reload:</w:t>
      </w:r>
      <w:r>
        <w:br/>
      </w:r>
      <w:r w:rsidR="006D5C9C">
        <w:t xml:space="preserve">Run: </w:t>
      </w:r>
      <w:proofErr w:type="spellStart"/>
      <w:r w:rsidR="006D5C9C">
        <w:t>slmgr</w:t>
      </w:r>
      <w:proofErr w:type="spellEnd"/>
      <w:r w:rsidR="006D5C9C">
        <w:t xml:space="preserve"> -rearm and restart machines.</w:t>
      </w:r>
    </w:p>
    <w:p w14:paraId="36A5E9A9" w14:textId="04D8899C" w:rsidR="00FA52FB" w:rsidRDefault="00F37C4B">
      <w:pPr>
        <w:pStyle w:val="Heading1"/>
      </w:pPr>
      <w:r>
        <w:t xml:space="preserve">NETWORK </w:t>
      </w:r>
      <w:r w:rsidR="006D5C9C">
        <w:t>TOPOLOGY</w:t>
      </w:r>
      <w:r>
        <w:tab/>
      </w:r>
    </w:p>
    <w:p w14:paraId="1601BC5B" w14:textId="6AEC0309" w:rsidR="00FA52FB" w:rsidRDefault="006D5C9C">
      <w:r>
        <w:t>NAT: 10.0.2.0/24</w:t>
      </w:r>
      <w:r>
        <w:br/>
        <w:t>Internal network: 192.168.1.0/24</w:t>
      </w:r>
      <w:r>
        <w:br/>
      </w:r>
      <w:r w:rsidR="00F37C4B">
        <w:t>Bridged network: 192.168.33.0/24 or DHCP</w:t>
      </w:r>
    </w:p>
    <w:p w14:paraId="5BA3BF3B" w14:textId="77777777" w:rsidR="00FA52FB" w:rsidRDefault="006D5C9C">
      <w:pPr>
        <w:pStyle w:val="Heading1"/>
      </w:pPr>
      <w:r>
        <w:t>FTP – Anonymous Access</w:t>
      </w:r>
    </w:p>
    <w:p w14:paraId="5E64A3A8" w14:textId="77777777" w:rsidR="0079389E" w:rsidRDefault="0079389E">
      <w:pPr>
        <w:rPr>
          <w:b/>
          <w:bCs/>
        </w:rPr>
      </w:pPr>
      <w:r>
        <w:rPr>
          <w:b/>
          <w:bCs/>
        </w:rPr>
        <w:t>Open Server Manager and install</w:t>
      </w:r>
      <w:r w:rsidR="006D5C9C" w:rsidRPr="007113D9">
        <w:rPr>
          <w:b/>
          <w:bCs/>
        </w:rPr>
        <w:t xml:space="preserve"> FTP Server</w:t>
      </w:r>
      <w:r w:rsidR="006D5C9C" w:rsidRPr="007113D9">
        <w:rPr>
          <w:b/>
          <w:bCs/>
        </w:rPr>
        <w:t>.</w:t>
      </w:r>
    </w:p>
    <w:p w14:paraId="5A0D0ABB" w14:textId="77777777" w:rsidR="0079389E" w:rsidRDefault="0079389E">
      <w:pPr>
        <w:rPr>
          <w:b/>
          <w:bCs/>
        </w:rPr>
      </w:pPr>
      <w:r>
        <w:rPr>
          <w:b/>
          <w:bCs/>
        </w:rPr>
        <w:t xml:space="preserve">Start </w:t>
      </w:r>
      <w:r w:rsidRPr="0079389E">
        <w:rPr>
          <w:b/>
          <w:bCs/>
        </w:rPr>
        <w:t>Internet Information Services (IIS) Manager</w:t>
      </w:r>
    </w:p>
    <w:p w14:paraId="37C3A2B7" w14:textId="77777777" w:rsidR="0079389E" w:rsidRDefault="0079389E">
      <w:pPr>
        <w:rPr>
          <w:b/>
          <w:bCs/>
        </w:rPr>
      </w:pPr>
      <w:r>
        <w:rPr>
          <w:b/>
          <w:bCs/>
        </w:rPr>
        <w:t xml:space="preserve">In Action panel select </w:t>
      </w:r>
      <w:r w:rsidRPr="0079389E">
        <w:rPr>
          <w:b/>
          <w:bCs/>
        </w:rPr>
        <w:t>Add FTP Site</w:t>
      </w:r>
    </w:p>
    <w:p w14:paraId="54E8FF85" w14:textId="77777777" w:rsidR="0079389E" w:rsidRDefault="009760DA">
      <w:r>
        <w:lastRenderedPageBreak/>
        <w:t>Configure:</w:t>
      </w:r>
    </w:p>
    <w:p w14:paraId="21C7B49F" w14:textId="39D9421D" w:rsidR="009760DA" w:rsidRDefault="0079389E">
      <w:r>
        <w:t xml:space="preserve">- </w:t>
      </w:r>
      <w:r w:rsidRPr="0079389E">
        <w:t>Physical path</w:t>
      </w:r>
      <w:r>
        <w:t>: D</w:t>
      </w:r>
      <w:r w:rsidRPr="0079389E">
        <w:t>:\FTP</w:t>
      </w:r>
      <w:r w:rsidRPr="0079389E">
        <w:t xml:space="preserve"> </w:t>
      </w:r>
      <w:r>
        <w:br/>
      </w:r>
      <w:r w:rsidR="009760DA">
        <w:t>- Port 21</w:t>
      </w:r>
      <w:r w:rsidR="009760DA">
        <w:br/>
        <w:t>- No SSL</w:t>
      </w:r>
      <w:r>
        <w:br/>
        <w:t xml:space="preserve">- Binding: </w:t>
      </w:r>
      <w:r w:rsidRPr="0079389E">
        <w:t>All Unassigned</w:t>
      </w:r>
      <w:r w:rsidR="009760DA">
        <w:br/>
        <w:t xml:space="preserve">- </w:t>
      </w:r>
      <w:r>
        <w:t xml:space="preserve">Authentication: </w:t>
      </w:r>
      <w:r w:rsidR="009760DA">
        <w:t>Anonymous</w:t>
      </w:r>
      <w:r w:rsidR="009760DA">
        <w:br/>
        <w:t xml:space="preserve">- </w:t>
      </w:r>
      <w:r>
        <w:t xml:space="preserve">Permission: </w:t>
      </w:r>
      <w:r w:rsidR="009760DA">
        <w:t>Read</w:t>
      </w:r>
      <w:r w:rsidR="009760DA">
        <w:br/>
      </w:r>
    </w:p>
    <w:p w14:paraId="33EC21E9" w14:textId="0CAD4C80" w:rsidR="00FA52FB" w:rsidRDefault="00F37C4B">
      <w:r>
        <w:t>Create/Use D</w:t>
      </w:r>
      <w:r w:rsidR="006D5C9C">
        <w:t>:\FTP\</w:t>
      </w:r>
      <w:r w:rsidR="006D5C9C">
        <w:t xml:space="preserve"> </w:t>
      </w:r>
      <w:r w:rsidR="009760DA">
        <w:t>as root ftp folder</w:t>
      </w:r>
      <w:r>
        <w:br/>
        <w:t xml:space="preserve">Create </w:t>
      </w:r>
      <w:r w:rsidR="009760DA">
        <w:t xml:space="preserve">inside </w:t>
      </w:r>
      <w:r>
        <w:t xml:space="preserve">docs.txt </w:t>
      </w:r>
      <w:r w:rsidR="009760DA">
        <w:t>file. W</w:t>
      </w:r>
      <w:r>
        <w:t>rite a few words inside and save.</w:t>
      </w:r>
      <w:r w:rsidR="006D5C9C">
        <w:br/>
      </w:r>
      <w:r w:rsidR="006D5C9C">
        <w:br/>
        <w:t>Test</w:t>
      </w:r>
      <w:r w:rsidR="009760DA">
        <w:t xml:space="preserve"> the FTP service from the host machine</w:t>
      </w:r>
      <w:r w:rsidR="006D5C9C">
        <w:t>:</w:t>
      </w:r>
      <w:r w:rsidR="006D5C9C">
        <w:br/>
        <w:t xml:space="preserve">ftp </w:t>
      </w:r>
      <w:r w:rsidR="009760DA">
        <w:t>VM address</w:t>
      </w:r>
      <w:r w:rsidR="006D5C9C">
        <w:br/>
        <w:t>User: anonymous</w:t>
      </w:r>
      <w:r w:rsidR="006D5C9C">
        <w:br/>
        <w:t xml:space="preserve">Command: </w:t>
      </w:r>
      <w:r w:rsidR="009760DA">
        <w:t xml:space="preserve">?, </w:t>
      </w:r>
      <w:r w:rsidR="006D5C9C">
        <w:t>ls</w:t>
      </w:r>
      <w:r w:rsidR="009760DA">
        <w:t>, get, put</w:t>
      </w:r>
    </w:p>
    <w:p w14:paraId="3C012BDE" w14:textId="7A70C624" w:rsidR="009760DA" w:rsidRDefault="009760DA" w:rsidP="009760DA">
      <w:r>
        <w:t xml:space="preserve">Test the FTP service from </w:t>
      </w:r>
      <w:r>
        <w:t xml:space="preserve">a client </w:t>
      </w:r>
      <w:r>
        <w:t>machine</w:t>
      </w:r>
      <w:r>
        <w:t xml:space="preserve"> CL1</w:t>
      </w:r>
      <w:r>
        <w:t>:</w:t>
      </w:r>
      <w:r>
        <w:br/>
        <w:t>ftp VM address</w:t>
      </w:r>
      <w:r>
        <w:br/>
        <w:t>User: anonymous</w:t>
      </w:r>
      <w:r>
        <w:br/>
        <w:t>Command: ?, ls, get, put</w:t>
      </w:r>
    </w:p>
    <w:p w14:paraId="262030E9" w14:textId="573CFAFE" w:rsidR="009760DA" w:rsidRDefault="006D5C9C">
      <w:r>
        <w:t>+1 point</w:t>
      </w:r>
    </w:p>
    <w:p w14:paraId="04DDBB91" w14:textId="77777777" w:rsidR="00FA52FB" w:rsidRDefault="006D5C9C">
      <w:pPr>
        <w:pStyle w:val="Heading1"/>
      </w:pPr>
      <w:r>
        <w:t>FTP – Authentication</w:t>
      </w:r>
    </w:p>
    <w:p w14:paraId="49716DEF" w14:textId="3C3DCC66" w:rsidR="00FA52FB" w:rsidRDefault="006D5C9C">
      <w:r w:rsidRPr="007113D9">
        <w:rPr>
          <w:b/>
          <w:bCs/>
        </w:rPr>
        <w:t xml:space="preserve">Create user </w:t>
      </w:r>
      <w:proofErr w:type="spellStart"/>
      <w:r w:rsidRPr="007113D9">
        <w:rPr>
          <w:b/>
          <w:bCs/>
        </w:rPr>
        <w:t>ftpuser</w:t>
      </w:r>
      <w:proofErr w:type="spellEnd"/>
      <w:r w:rsidR="009760DA" w:rsidRPr="007113D9">
        <w:rPr>
          <w:b/>
          <w:bCs/>
        </w:rPr>
        <w:t xml:space="preserve"> /P@ssw0rd</w:t>
      </w:r>
      <w:r w:rsidRPr="007113D9">
        <w:rPr>
          <w:b/>
          <w:bCs/>
        </w:rPr>
        <w:br/>
      </w:r>
      <w:r w:rsidR="0079389E">
        <w:t xml:space="preserve">In FTP authentication panel select </w:t>
      </w:r>
      <w:r>
        <w:t>Enable Basic Auth, disable Anonymous</w:t>
      </w:r>
      <w:r>
        <w:br/>
        <w:t>Permissi</w:t>
      </w:r>
      <w:r>
        <w:t>ons: Read + Write</w:t>
      </w:r>
      <w:r>
        <w:br/>
        <w:t>Upload file: put newfile.txt</w:t>
      </w:r>
    </w:p>
    <w:p w14:paraId="180EC520" w14:textId="3D4B576C" w:rsidR="009760DA" w:rsidRDefault="009760DA" w:rsidP="009760DA">
      <w:r>
        <w:t>Test the FTP service from the host machine:</w:t>
      </w:r>
      <w:r>
        <w:br/>
        <w:t>ftp VM address</w:t>
      </w:r>
      <w:r>
        <w:br/>
        <w:t xml:space="preserve">User: </w:t>
      </w:r>
      <w:proofErr w:type="spellStart"/>
      <w:r>
        <w:t>ftpuser</w:t>
      </w:r>
      <w:proofErr w:type="spellEnd"/>
      <w:r>
        <w:br/>
        <w:t>Command: ?, ls, get, put</w:t>
      </w:r>
    </w:p>
    <w:p w14:paraId="09AD27B5" w14:textId="77777777" w:rsidR="009760DA" w:rsidRDefault="009760DA" w:rsidP="009760DA">
      <w:r>
        <w:t>Test the FTP service from a client machine CL1:</w:t>
      </w:r>
      <w:r>
        <w:br/>
        <w:t>ftp VM address</w:t>
      </w:r>
      <w:r>
        <w:br/>
        <w:t>User: anonymous</w:t>
      </w:r>
      <w:r>
        <w:br/>
        <w:t>Command: ?, ls, get, put</w:t>
      </w:r>
    </w:p>
    <w:p w14:paraId="148C9059" w14:textId="6F8A60D9" w:rsidR="009760DA" w:rsidRDefault="009760DA"/>
    <w:p w14:paraId="2AB25FB7" w14:textId="0856B2A2" w:rsidR="009760DA" w:rsidRDefault="006D5C9C">
      <w:r>
        <w:t>+1 point</w:t>
      </w:r>
    </w:p>
    <w:p w14:paraId="1F9355E0" w14:textId="6E42B500" w:rsidR="00FA52FB" w:rsidRDefault="009760DA">
      <w:pPr>
        <w:pStyle w:val="Heading1"/>
      </w:pPr>
      <w:r>
        <w:lastRenderedPageBreak/>
        <w:t>3</w:t>
      </w:r>
      <w:r w:rsidRPr="009760DA">
        <w:rPr>
          <w:vertAlign w:val="superscript"/>
        </w:rPr>
        <w:t>rd</w:t>
      </w:r>
      <w:r>
        <w:t xml:space="preserve"> </w:t>
      </w:r>
      <w:r w:rsidR="006D5C9C">
        <w:t>NETWORK CARD (BRIDGED)</w:t>
      </w:r>
    </w:p>
    <w:p w14:paraId="72522300" w14:textId="26F0BF23" w:rsidR="00FA52FB" w:rsidRDefault="006D5C9C">
      <w:r>
        <w:t>Each student must:</w:t>
      </w:r>
      <w:r>
        <w:br/>
        <w:t>1. Add THIRD network adapter</w:t>
      </w:r>
      <w:r>
        <w:br/>
        <w:t>2. Mode: Bridged</w:t>
      </w:r>
      <w:r>
        <w:br/>
        <w:t>3. Set UNIQUE MAC address manually</w:t>
      </w:r>
      <w:r w:rsidR="009760DA">
        <w:t xml:space="preserve"> received from the instructor</w:t>
      </w:r>
      <w:r>
        <w:br/>
        <w:t>4. Configure IP:</w:t>
      </w:r>
      <w:r>
        <w:br/>
        <w:t>192.168.33.&lt;PC_number&gt;/24 or DHCP</w:t>
      </w:r>
      <w:r>
        <w:br/>
        <w:t>5. Ensure all machin</w:t>
      </w:r>
      <w:r>
        <w:t>es are in same network</w:t>
      </w:r>
      <w:r>
        <w:br/>
        <w:t>6. Test with ping</w:t>
      </w:r>
      <w:r>
        <w:br/>
      </w:r>
    </w:p>
    <w:p w14:paraId="5415B2C8" w14:textId="35861453" w:rsidR="00FA52FB" w:rsidRDefault="006D5C9C">
      <w:r>
        <w:t>File transfer task:</w:t>
      </w:r>
      <w:r>
        <w:br/>
        <w:t>Copy files between neighboring VMs.</w:t>
      </w:r>
      <w:r>
        <w:br/>
      </w:r>
      <w:r>
        <w:t xml:space="preserve">Confirm </w:t>
      </w:r>
      <w:r w:rsidR="009760DA">
        <w:t xml:space="preserve">that </w:t>
      </w:r>
      <w:r>
        <w:t>transfer works.</w:t>
      </w:r>
    </w:p>
    <w:p w14:paraId="6CEF9A90" w14:textId="3F097DF9" w:rsidR="009760DA" w:rsidRDefault="009760DA"/>
    <w:p w14:paraId="6A329671" w14:textId="15A74B76" w:rsidR="009760DA" w:rsidRDefault="006D5C9C">
      <w:r>
        <w:t>+1 point</w:t>
      </w:r>
    </w:p>
    <w:p w14:paraId="4E06B6B2" w14:textId="77777777" w:rsidR="006D5C9C" w:rsidRDefault="006D5C9C"/>
    <w:p w14:paraId="078AAEF5" w14:textId="77777777" w:rsidR="009760DA" w:rsidRDefault="009760DA"/>
    <w:sectPr w:rsidR="009760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8AB"/>
    <w:rsid w:val="0015074B"/>
    <w:rsid w:val="0029639D"/>
    <w:rsid w:val="00326F90"/>
    <w:rsid w:val="006D5B9D"/>
    <w:rsid w:val="006D5C9C"/>
    <w:rsid w:val="007113D9"/>
    <w:rsid w:val="0079389E"/>
    <w:rsid w:val="009760DA"/>
    <w:rsid w:val="00AA1D8D"/>
    <w:rsid w:val="00B11523"/>
    <w:rsid w:val="00B47730"/>
    <w:rsid w:val="00CB0664"/>
    <w:rsid w:val="00EE49E0"/>
    <w:rsid w:val="00F37C4B"/>
    <w:rsid w:val="00FA5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46128"/>
  <w14:defaultImageDpi w14:val="300"/>
  <w15:docId w15:val="{DC3F32A5-0448-49A3-9CAC-9AF6C8C6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283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 Nowak</cp:lastModifiedBy>
  <cp:revision>7</cp:revision>
  <dcterms:created xsi:type="dcterms:W3CDTF">2026-03-31T22:38:00Z</dcterms:created>
  <dcterms:modified xsi:type="dcterms:W3CDTF">2026-03-31T23:02:00Z</dcterms:modified>
  <cp:category/>
</cp:coreProperties>
</file>